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Mortal Kombat Console Game - Documentation</w:t>
      </w:r>
    </w:p>
    <w:p>
      <w:pPr>
        <w:pStyle w:val="Heading1"/>
      </w:pPr>
      <w:r>
        <w:t>1. Description</w:t>
      </w:r>
    </w:p>
    <w:p>
      <w:r>
        <w:t>This project is a turn-based console fighting game developed in Python. The player controls a character named Kratos who fights against an enemy called Zephyro. Each turn, the player selects an action, and then the enemy responds automatically using a basic artificial intelligence system.</w:t>
      </w:r>
    </w:p>
    <w:p>
      <w:pPr>
        <w:pStyle w:val="Heading1"/>
      </w:pPr>
      <w:r>
        <w:t>2. Features</w:t>
      </w:r>
    </w:p>
    <w:p>
      <w:r>
        <w:t>- Turn-based combat system</w:t>
        <w:br/>
        <w:t>- Random damage generation</w:t>
        <w:br/>
        <w:t>- Health system represented with heart bars</w:t>
        <w:br/>
        <w:t>- Healing system using limited potions</w:t>
        <w:br/>
        <w:t>- Special ability with probability of success</w:t>
        <w:br/>
        <w:t>- Input validation to prevent errors</w:t>
        <w:br/>
        <w:t>- Basic enemy artificial intelligence (AI)</w:t>
      </w:r>
    </w:p>
    <w:p>
      <w:pPr>
        <w:pStyle w:val="Heading1"/>
      </w:pPr>
      <w:r>
        <w:t>3. Variables</w:t>
      </w:r>
    </w:p>
    <w:p>
      <w:r>
        <w:t>health_hero: Stores the hero’s health (maximum 100 HP)</w:t>
        <w:br/>
        <w:t>health_enemy: Stores the enemy’s health (maximum 120 HP)</w:t>
        <w:br/>
        <w:t>potions: Number of healing potions available</w:t>
        <w:br/>
        <w:t>cure: Amount of health restored when healing (30 HP)</w:t>
      </w:r>
    </w:p>
    <w:p>
      <w:pPr>
        <w:pStyle w:val="Heading1"/>
      </w:pPr>
      <w:r>
        <w:t>4. Main Functions</w:t>
      </w:r>
    </w:p>
    <w:p>
      <w:r>
        <w:t>generar_daño(minimo, maximo): Generates a random value for damage or healing.</w:t>
        <w:br/>
        <w:br/>
        <w:t>barra_vida(vida): Converts health points into a visual heart bar where every 10 HP equals one heart.</w:t>
        <w:br/>
        <w:br/>
        <w:t>quit_health_enemy(health_enemy): Applies damage to the enemy with a chance of a critical hit.</w:t>
        <w:br/>
        <w:br/>
        <w:t>turno_enemigo(health_enemy, health_hero): Controls the enemy’s actions based on its health.</w:t>
        <w:br/>
        <w:br/>
        <w:t>show_status(health_hero, health_enemy): Displays current health values and heart bars.</w:t>
        <w:br/>
        <w:br/>
        <w:t>pedir_opcion(): Validates user input and ensures correct options are selected.</w:t>
      </w:r>
    </w:p>
    <w:p>
      <w:pPr>
        <w:pStyle w:val="Heading1"/>
      </w:pPr>
      <w:r>
        <w:t>5. Combat System</w:t>
      </w:r>
    </w:p>
    <w:p>
      <w:r>
        <w:t>Attack: Deals random damage between 10 and 25. Critical hits deal between 25 and 50 damage.</w:t>
        <w:br/>
        <w:br/>
        <w:t>Heal: Restores 30 HP using a potion. Potions are limited.</w:t>
        <w:br/>
        <w:br/>
        <w:t>Special Ability: Has a 50% success rate and deals high damage (30–50) if successful.</w:t>
      </w:r>
    </w:p>
    <w:p>
      <w:pPr>
        <w:pStyle w:val="Heading1"/>
      </w:pPr>
      <w:r>
        <w:t>6. Enemy AI</w:t>
      </w:r>
    </w:p>
    <w:p>
      <w:r>
        <w:t>The enemy uses a simple decision system:</w:t>
        <w:br/>
        <w:t>- If its health is less than or equal to 20%, it heals itself.</w:t>
        <w:br/>
        <w:t>- Otherwise, it attacks the player.</w:t>
        <w:br/>
        <w:t>This adds strategy and makes the game more dynamic.</w:t>
      </w:r>
    </w:p>
    <w:p>
      <w:pPr>
        <w:pStyle w:val="Heading1"/>
      </w:pPr>
      <w:r>
        <w:t>7. Game Flow</w:t>
      </w:r>
    </w:p>
    <w:p>
      <w:r>
        <w:t>1. The game initializes all variables.</w:t>
        <w:br/>
        <w:t>2. A loop runs while both characters are alive.</w:t>
        <w:br/>
        <w:t>3. The player selects an action.</w:t>
        <w:br/>
        <w:t>4. The action is validated and executed.</w:t>
        <w:br/>
        <w:t>5. The enemy takes its turn.</w:t>
        <w:br/>
        <w:t>6. The process repeats until one character reaches 0 HP.</w:t>
      </w:r>
    </w:p>
    <w:p>
      <w:pPr>
        <w:pStyle w:val="Heading1"/>
      </w:pPr>
      <w:r>
        <w:t>8. End Conditions</w:t>
      </w:r>
    </w:p>
    <w:p>
      <w:r>
        <w:t>If the hero’s health reaches 0, the player loses.</w:t>
        <w:br/>
        <w:t>If the enemy’s health reaches 0, the player wins.</w:t>
      </w:r>
    </w:p>
    <w:p>
      <w:pPr>
        <w:pStyle w:val="Heading1"/>
      </w:pPr>
      <w:r>
        <w:t>9. Conclusion</w:t>
      </w:r>
    </w:p>
    <w:p>
      <w:r>
        <w:t>This project demonstrates the use of functions, loops, conditionals, input validation, and basic artificial intelligence. It also shows how to structure a simple but interactive game in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